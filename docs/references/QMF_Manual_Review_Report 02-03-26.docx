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QMF Manual Review Report: Chemical Extraction</w:t>
      </w:r>
    </w:p>
    <w:p>
      <w:pPr>
        <w:pStyle w:val="Heading1"/>
      </w:pPr>
      <w:r>
        <w:t>Source Document: 10.1021/acs.jmedchem.5c02225</w:t>
      </w:r>
    </w:p>
    <w:p>
      <w:r>
        <w:t>Total Compounds of Interest Claimed: 10</w:t>
      </w:r>
    </w:p>
    <w:p>
      <w:pPr>
        <w:pStyle w:val="Heading2"/>
      </w:pPr>
      <w:r>
        <w:t>Extracted Entities</w:t>
      </w:r>
    </w:p>
    <w:p>
      <w:pPr>
        <w:pStyle w:val="ListBullet"/>
      </w:pPr>
      <w:r>
        <w:rPr>
          <w:b/>
        </w:rPr>
        <w:t xml:space="preserve">1 </w:t>
      </w:r>
      <w:r>
        <w:t>[TARGET_API]</w:t>
      </w:r>
    </w:p>
    <w:p>
      <w:pPr>
        <w:pStyle w:val="ListBullet"/>
      </w:pPr>
      <w:r>
        <w:rPr>
          <w:b/>
        </w:rPr>
        <w:t xml:space="preserve">2 </w:t>
      </w:r>
      <w:r>
        <w:t>[TARGET_API]</w:t>
      </w:r>
      <w:r>
        <w:t xml:space="preserve"> - Aliases: dapagliflozin</w:t>
      </w:r>
    </w:p>
    <w:p>
      <w:pPr>
        <w:pStyle w:val="ListBullet"/>
      </w:pPr>
      <w:r>
        <w:rPr>
          <w:b/>
        </w:rPr>
        <w:t xml:space="preserve">3 </w:t>
      </w:r>
      <w:r>
        <w:t>[REFERENCE]</w:t>
      </w:r>
    </w:p>
    <w:p>
      <w:pPr>
        <w:pStyle w:val="ListBullet"/>
      </w:pPr>
      <w:r>
        <w:rPr>
          <w:b/>
        </w:rPr>
        <w:t xml:space="preserve">4 </w:t>
      </w:r>
      <w:r>
        <w:t>[TARGET_API]</w:t>
      </w:r>
    </w:p>
    <w:p>
      <w:pPr>
        <w:pStyle w:val="ListBullet"/>
      </w:pPr>
      <w:r>
        <w:rPr>
          <w:b/>
        </w:rPr>
        <w:t xml:space="preserve">5 </w:t>
      </w:r>
      <w:r>
        <w:t>[REFERENCE]</w:t>
      </w:r>
    </w:p>
    <w:p>
      <w:pPr>
        <w:pStyle w:val="ListBullet"/>
      </w:pPr>
      <w:r>
        <w:rPr>
          <w:b/>
        </w:rPr>
        <w:t xml:space="preserve">6 </w:t>
      </w:r>
      <w:r>
        <w:t>[REFERENCE]</w:t>
      </w:r>
    </w:p>
    <w:p>
      <w:pPr>
        <w:pStyle w:val="ListBullet"/>
      </w:pPr>
      <w:r>
        <w:rPr>
          <w:b/>
        </w:rPr>
        <w:t xml:space="preserve">7 </w:t>
      </w:r>
      <w:r>
        <w:t>[REFERENCE]</w:t>
      </w:r>
    </w:p>
    <w:p>
      <w:pPr>
        <w:pStyle w:val="ListBullet"/>
      </w:pPr>
      <w:r>
        <w:rPr>
          <w:b/>
        </w:rPr>
        <w:t xml:space="preserve">8 </w:t>
      </w:r>
      <w:r>
        <w:t>[REFERENCE]</w:t>
      </w:r>
    </w:p>
    <w:p>
      <w:pPr>
        <w:pStyle w:val="ListBullet"/>
      </w:pPr>
      <w:r>
        <w:rPr>
          <w:b/>
        </w:rPr>
        <w:t xml:space="preserve">10 </w:t>
      </w:r>
      <w:r>
        <w:t>[REFERENCE]</w:t>
      </w:r>
    </w:p>
    <w:p>
      <w:pPr>
        <w:pStyle w:val="ListBullet"/>
      </w:pPr>
      <w:r>
        <w:rPr>
          <w:b/>
        </w:rPr>
        <w:t xml:space="preserve">12 </w:t>
      </w:r>
      <w:r>
        <w:t>[TARGET_API]</w:t>
      </w:r>
      <w:r>
        <w:t xml:space="preserve"> - Aliases: saxagliptin</w:t>
      </w:r>
    </w:p>
    <w:p>
      <w:pPr>
        <w:pStyle w:val="Heading2"/>
      </w:pPr>
      <w:r>
        <w:t>Progressive Synthesis Bank (Recipes)</w:t>
      </w:r>
    </w:p>
    <w:p>
      <w:r>
        <w:t>No executable kinetic procedures were extracted for this document.</w:t>
      </w:r>
    </w:p>
    <w:p>
      <w:r>
        <w:br w:type="page"/>
      </w:r>
    </w:p>
    <w:p>
      <w:pPr>
        <w:pStyle w:val="Heading1"/>
      </w:pPr>
      <w:r>
        <w:t>Source Document: S7</w:t>
      </w:r>
    </w:p>
    <w:p>
      <w:r>
        <w:t>Total Compounds of Interest Claimed: 9</w:t>
      </w:r>
    </w:p>
    <w:p>
      <w:pPr>
        <w:pStyle w:val="Heading2"/>
      </w:pPr>
      <w:r>
        <w:t>Extracted Entities</w:t>
      </w:r>
    </w:p>
    <w:p>
      <w:pPr>
        <w:pStyle w:val="ListBullet"/>
      </w:pPr>
      <w:r>
        <w:rPr>
          <w:b/>
        </w:rPr>
        <w:t xml:space="preserve">S7 </w:t>
      </w:r>
      <w:r>
        <w:t>[INTERMEDIATE]</w:t>
      </w:r>
    </w:p>
    <w:p>
      <w:pPr>
        <w:pStyle w:val="ListBullet"/>
      </w:pPr>
      <w:r>
        <w:rPr>
          <w:b/>
        </w:rPr>
        <w:t xml:space="preserve">S15 </w:t>
      </w:r>
      <w:r>
        <w:t>[INTERMEDIATE]</w:t>
      </w:r>
      <w:r>
        <w:t xml:space="preserve"> - Aliases: Methyl 3-{1-[tert-butyl(oxycarbonylamino)]cyclopentyl}propionate</w:t>
      </w:r>
    </w:p>
    <w:p>
      <w:pPr>
        <w:pStyle w:val="ListBullet"/>
      </w:pPr>
      <w:r>
        <w:rPr>
          <w:b/>
        </w:rPr>
        <w:t xml:space="preserve">NaH </w:t>
      </w:r>
      <w:r>
        <w:t>[REAGENT_CATALYST]</w:t>
      </w:r>
    </w:p>
    <w:p>
      <w:pPr>
        <w:pStyle w:val="ListBullet"/>
      </w:pPr>
      <w:r>
        <w:rPr>
          <w:b/>
        </w:rPr>
        <w:t xml:space="preserve">triethyl phosphonoacetate </w:t>
      </w:r>
      <w:r>
        <w:t>[REAGENT_CATALYST]</w:t>
      </w:r>
    </w:p>
    <w:p>
      <w:pPr>
        <w:pStyle w:val="ListBullet"/>
      </w:pPr>
      <w:r>
        <w:rPr>
          <w:b/>
        </w:rPr>
        <w:t xml:space="preserve">S14 </w:t>
      </w:r>
      <w:r>
        <w:t>[STARTING_MATERIAL]</w:t>
      </w:r>
    </w:p>
    <w:p>
      <w:pPr>
        <w:pStyle w:val="ListBullet"/>
      </w:pPr>
      <w:r>
        <w:rPr>
          <w:b/>
        </w:rPr>
        <w:t xml:space="preserve">alkene intermediate </w:t>
      </w:r>
      <w:r>
        <w:t>[INTERMEDIATE]</w:t>
      </w:r>
    </w:p>
    <w:p>
      <w:pPr>
        <w:pStyle w:val="ListBullet"/>
      </w:pPr>
      <w:r>
        <w:rPr>
          <w:b/>
        </w:rPr>
        <w:t xml:space="preserve">5% Pd/C </w:t>
      </w:r>
      <w:r>
        <w:t>[REAGENT_CATALYST]</w:t>
      </w:r>
    </w:p>
    <w:p>
      <w:pPr>
        <w:pStyle w:val="ListBullet"/>
      </w:pPr>
      <w:r>
        <w:rPr>
          <w:b/>
        </w:rPr>
        <w:t xml:space="preserve">20n </w:t>
      </w:r>
      <w:r>
        <w:t>[TARGET_API]</w:t>
      </w:r>
      <w:r>
        <w:t xml:space="preserve"> - Aliases: 1-(3-Hydroxypropyl)cyclopentyl 2-methyl-2-propanecarbamate</w:t>
      </w:r>
    </w:p>
    <w:p>
      <w:pPr>
        <w:pStyle w:val="ListBullet"/>
      </w:pPr>
      <w:r>
        <w:rPr>
          <w:b/>
        </w:rPr>
        <w:t xml:space="preserve">LiBH4 </w:t>
      </w:r>
      <w:r>
        <w:t>[REAGENT_CATALYST]</w:t>
      </w:r>
    </w:p>
    <w:p>
      <w:pPr>
        <w:pStyle w:val="Heading2"/>
      </w:pPr>
      <w:r>
        <w:t>Progressive Synthesis Bank (Recipes)</w:t>
      </w:r>
    </w:p>
    <w:p>
      <w:pPr>
        <w:pStyle w:val="Heading3"/>
      </w:pPr>
      <w:r>
        <w:t>Target: S7</w:t>
      </w:r>
    </w:p>
    <w:p>
      <w:r>
        <w:t>Reported Yield: 0.90 g, 50%</w:t>
      </w:r>
    </w:p>
    <w:p>
      <w:pPr>
        <w:pStyle w:val="Heading3"/>
      </w:pPr>
      <w:r>
        <w:t>Target: S15</w:t>
      </w:r>
    </w:p>
    <w:p>
      <w:r>
        <w:t>Reported Yield: 0.51 g, 92%</w:t>
      </w:r>
    </w:p>
    <w:p>
      <w:pPr>
        <w:pStyle w:val="ListNumber"/>
      </w:pPr>
      <w:r>
        <w:t>Step 1: To a suspension of NaH in THF, add triethyl phosphonoacetate. --&gt; NaH 890 mg 22.2 mmol + mineral oil 60% dispersion + THF 20 mL + triethyl phosphonoacetate 4.99 g 22.2 mmol (@ 0 °C)</w:t>
      </w:r>
    </w:p>
    <w:p>
      <w:pPr>
        <w:pStyle w:val="ListNumber"/>
      </w:pPr>
      <w:r>
        <w:t>Step 2: Add S14. --&gt; S14 1.90 g 8.91 mmol (@ −78 °C)</w:t>
      </w:r>
    </w:p>
    <w:p>
      <w:pPr>
        <w:pStyle w:val="ListNumber"/>
      </w:pPr>
      <w:r>
        <w:t>Step 3: Remove cooling and stir the mixture. --&gt; None (@ 20 °C | 3 h | Atm: N2)</w:t>
      </w:r>
    </w:p>
    <w:p>
      <w:pPr>
        <w:pStyle w:val="ListNumber"/>
      </w:pPr>
      <w:r>
        <w:t>Step 4: Quench the mixture by adding saturated NH4Cl, then dilute with water and extract with EtOAc. --&gt; sat. NH4Cl 1 mL + water 30 mL + EtOAc 10 mL (@ 0 °C)</w:t>
      </w:r>
    </w:p>
    <w:p>
      <w:pPr>
        <w:pStyle w:val="ListNumber"/>
      </w:pPr>
      <w:r>
        <w:t>Step 5: Extract with EtOAc. --&gt; EtOAc 5 mL (@ Standard)</w:t>
      </w:r>
    </w:p>
    <w:p>
      <w:pPr>
        <w:pStyle w:val="ListNumber"/>
      </w:pPr>
      <w:r>
        <w:t>Step 6: Wash the combined organic layers with brine. --&gt; brine (@ Standard)</w:t>
      </w:r>
    </w:p>
    <w:p>
      <w:pPr>
        <w:pStyle w:val="ListNumber"/>
      </w:pPr>
      <w:r>
        <w:t>Step 7: Dry the combined organic layers. --&gt; Na2SO4 (@ Standard)</w:t>
      </w:r>
      <w:r>
        <w:rPr>
          <w:highlight w:val="yellow"/>
        </w:rPr>
        <w:t xml:space="preserve"> [WARNING: IMPLICIT ACTION DETECTED]</w:t>
      </w:r>
    </w:p>
    <w:p>
      <w:pPr>
        <w:pStyle w:val="ListNumber"/>
      </w:pPr>
      <w:r>
        <w:t>Step 8: Filter. --&gt; None (@ Standard)</w:t>
      </w:r>
    </w:p>
    <w:p>
      <w:pPr>
        <w:pStyle w:val="ListNumber"/>
      </w:pPr>
      <w:r>
        <w:t>Step 9: Concentrate under reduced pressure. --&gt; None (@ Standard)</w:t>
      </w:r>
    </w:p>
    <w:p>
      <w:pPr>
        <w:pStyle w:val="ListNumber"/>
      </w:pPr>
      <w:r>
        <w:t>Step 10: Purify the residue by column chromatography on silica. --&gt; silica + EtOAc + petroleum ether (@ Standard)</w:t>
      </w:r>
    </w:p>
    <w:p>
      <w:pPr>
        <w:pStyle w:val="ListNumber"/>
      </w:pPr>
      <w:r>
        <w:t>Step 11: Add a portion of the alkene intermediate to a suspension of 5% Pd/C in EtOH. --&gt; alkene intermediate 0.55 g 1.94 mmol + 5% Pd/C 123 mg + EtOH 5.5 mL (@ Standard)</w:t>
      </w:r>
    </w:p>
    <w:p>
      <w:pPr>
        <w:pStyle w:val="ListNumber"/>
      </w:pPr>
      <w:r>
        <w:t>Step 12: Stir the mixture. --&gt; None (@ 20 °C | 3 h | Atm: H2)</w:t>
      </w:r>
    </w:p>
    <w:p>
      <w:pPr>
        <w:pStyle w:val="ListNumber"/>
      </w:pPr>
      <w:r>
        <w:t>Step 13: Filter the reaction mixture. --&gt; None (@ Standard)</w:t>
      </w:r>
    </w:p>
    <w:p>
      <w:pPr>
        <w:pStyle w:val="ListNumber"/>
      </w:pPr>
      <w:r>
        <w:t>Step 14: Concentrate the filtrate under reduced pressure. --&gt; None (@ Standard)</w:t>
      </w:r>
    </w:p>
    <w:p>
      <w:pPr>
        <w:pStyle w:val="Heading3"/>
      </w:pPr>
      <w:r>
        <w:t>Target: 20n</w:t>
      </w:r>
    </w:p>
    <w:p>
      <w:r>
        <w:t>Reported Yield: 59%</w:t>
      </w:r>
    </w:p>
    <w:p>
      <w:pPr>
        <w:pStyle w:val="ListNumber"/>
      </w:pPr>
      <w:r>
        <w:t>Step 1: add --&gt; NaH 890 mg 22.2 mmol + THF 20 mL + triethyl phosphonoacetate 4.99 g 22.2 mmol (@ 0 °C)</w:t>
      </w:r>
    </w:p>
    <w:p>
      <w:pPr>
        <w:pStyle w:val="ListNumber"/>
      </w:pPr>
      <w:r>
        <w:t>Step 2: add --&gt; S14 1.90 g 8.91 mmol (@ -78 °C)</w:t>
      </w:r>
    </w:p>
    <w:p>
      <w:pPr>
        <w:pStyle w:val="ListNumber"/>
      </w:pPr>
      <w:r>
        <w:t>Step 3: stir --&gt; None (@ 20 °C | 3 h | Atm: N2)</w:t>
      </w:r>
    </w:p>
    <w:p>
      <w:pPr>
        <w:pStyle w:val="ListNumber"/>
      </w:pPr>
      <w:r>
        <w:t>Step 4: quench --&gt; sat. NH4Cl 1 mL (@ 0 °C)</w:t>
      </w:r>
    </w:p>
    <w:p>
      <w:pPr>
        <w:pStyle w:val="ListNumber"/>
      </w:pPr>
      <w:r>
        <w:t>Step 5: dilute and extract --&gt; water 30 mL + EtOAc 10 mL + EtOAc 5 mL (@ Standard)</w:t>
      </w:r>
    </w:p>
    <w:p>
      <w:pPr>
        <w:pStyle w:val="ListNumber"/>
      </w:pPr>
      <w:r>
        <w:t>Step 6: wash --&gt; brine (@ Standard)</w:t>
      </w:r>
      <w:r>
        <w:rPr>
          <w:highlight w:val="yellow"/>
        </w:rPr>
        <w:t xml:space="preserve"> [WARNING: IMPLICIT ACTION DETECTED]</w:t>
      </w:r>
    </w:p>
    <w:p>
      <w:pPr>
        <w:pStyle w:val="ListNumber"/>
      </w:pPr>
      <w:r>
        <w:t>Step 7: dry --&gt; Na2SO4 (@ Standard)</w:t>
      </w:r>
      <w:r>
        <w:rPr>
          <w:highlight w:val="yellow"/>
        </w:rPr>
        <w:t xml:space="preserve"> [WARNING: IMPLICIT ACTION DETECTED]</w:t>
      </w:r>
    </w:p>
    <w:p>
      <w:pPr>
        <w:pStyle w:val="ListNumber"/>
      </w:pPr>
      <w:r>
        <w:t>Step 8: filter --&gt; None (@ Standard)</w:t>
      </w:r>
      <w:r>
        <w:rPr>
          <w:highlight w:val="yellow"/>
        </w:rPr>
        <w:t xml:space="preserve"> [WARNING: IMPLICIT ACTION DETECTED]</w:t>
      </w:r>
    </w:p>
    <w:p>
      <w:pPr>
        <w:pStyle w:val="ListNumber"/>
      </w:pPr>
      <w:r>
        <w:t>Step 9: concentrate --&gt; None (@ Atm: reduced pressure)</w:t>
      </w:r>
    </w:p>
    <w:p>
      <w:pPr>
        <w:pStyle w:val="ListNumber"/>
      </w:pPr>
      <w:r>
        <w:t>Step 10: purify by column chromatography --&gt; silica + EtOAc/petroleum ether (@ Standard)</w:t>
      </w:r>
      <w:r>
        <w:rPr>
          <w:highlight w:val="yellow"/>
        </w:rPr>
        <w:t xml:space="preserve"> [WARNING: IMPLICIT ACTION DETECTED]</w:t>
      </w:r>
    </w:p>
    <w:p>
      <w:pPr>
        <w:pStyle w:val="ListNumber"/>
      </w:pPr>
      <w:r>
        <w:t>Step 11: add --&gt; alkene intermediate 0.55 g 1.94 mmol + 5% Pd/C 123 mg + EtOH 5.5 mL (@ Standard)</w:t>
      </w:r>
    </w:p>
    <w:p>
      <w:pPr>
        <w:pStyle w:val="ListNumber"/>
      </w:pPr>
      <w:r>
        <w:t>Step 12: stir --&gt; None (@ 20 °C | 3 h | Atm: H2)</w:t>
      </w:r>
    </w:p>
    <w:p>
      <w:pPr>
        <w:pStyle w:val="ListNumber"/>
      </w:pPr>
      <w:r>
        <w:t>Step 13: filter --&gt; None (@ Standard)</w:t>
      </w:r>
      <w:r>
        <w:rPr>
          <w:highlight w:val="yellow"/>
        </w:rPr>
        <w:t xml:space="preserve"> [WARNING: IMPLICIT ACTION DETECTED]</w:t>
      </w:r>
    </w:p>
    <w:p>
      <w:pPr>
        <w:pStyle w:val="ListNumber"/>
      </w:pPr>
      <w:r>
        <w:t>Step 14: concentrate --&gt; None (@ Atm: reduced pressure)</w:t>
      </w:r>
    </w:p>
    <w:p>
      <w:pPr>
        <w:pStyle w:val="ListNumber"/>
      </w:pPr>
      <w:r>
        <w:t>Step 15: dissolve --&gt; S15 0.51 g 0.35 mmol + THF 3 mL (@ 0 °C)</w:t>
      </w:r>
    </w:p>
    <w:p>
      <w:pPr>
        <w:pStyle w:val="ListNumber"/>
      </w:pPr>
      <w:r>
        <w:t>Step 16: add --&gt; LiBH4 876 μL 1.752 mmol (@ Standard)</w:t>
      </w:r>
    </w:p>
    <w:p>
      <w:pPr>
        <w:pStyle w:val="ListNumber"/>
      </w:pPr>
      <w:r>
        <w:t>Step 17: stir --&gt; None (@ 20 °C | 12 h)</w:t>
      </w:r>
    </w:p>
    <w:p>
      <w:pPr>
        <w:pStyle w:val="ListNumber"/>
      </w:pPr>
      <w:r>
        <w:t>Step 18: quench --&gt; water 10 mL (@ 0 °C)</w:t>
      </w:r>
    </w:p>
    <w:p>
      <w:pPr>
        <w:pStyle w:val="ListNumber"/>
      </w:pPr>
      <w:r>
        <w:t>Step 19: extract --&gt; EtOAc 50 mL + EtOAc 30 mL (@ Standard)</w:t>
      </w:r>
    </w:p>
    <w:p>
      <w:pPr>
        <w:pStyle w:val="ListNumber"/>
      </w:pPr>
      <w:r>
        <w:t>Step 20: wash --&gt; brine (@ Standard)</w:t>
      </w:r>
      <w:r>
        <w:rPr>
          <w:highlight w:val="yellow"/>
        </w:rPr>
        <w:t xml:space="preserve"> [WARNING: IMPLICIT ACTION DETECTED]</w:t>
      </w:r>
    </w:p>
    <w:p>
      <w:pPr>
        <w:pStyle w:val="ListNumber"/>
      </w:pPr>
      <w:r>
        <w:t>Step 21: dry --&gt; Na2SO4 (@ Standard)</w:t>
      </w:r>
      <w:r>
        <w:rPr>
          <w:highlight w:val="yellow"/>
        </w:rPr>
        <w:t xml:space="preserve"> [WARNING: IMPLICIT ACTION DETECTED]</w:t>
      </w:r>
    </w:p>
    <w:p>
      <w:pPr>
        <w:pStyle w:val="ListNumber"/>
      </w:pPr>
      <w:r>
        <w:t>Step 22: filter --&gt; None (@ Standard)</w:t>
      </w:r>
      <w:r>
        <w:rPr>
          <w:highlight w:val="yellow"/>
        </w:rPr>
        <w:t xml:space="preserve"> [WARNING: IMPLICIT ACTION DETECTED]</w:t>
      </w:r>
    </w:p>
    <w:p>
      <w:pPr>
        <w:pStyle w:val="ListNumber"/>
      </w:pPr>
      <w:r>
        <w:t>Step 23: concentrate --&gt; None (@ Atm: reduced pressure)</w:t>
      </w:r>
    </w:p>
    <w:p>
      <w:pPr>
        <w:pStyle w:val="ListNumber"/>
      </w:pPr>
      <w:r>
        <w:t>Step 24: purify by preparative TLC --&gt; EtOAc/petroleum ether (@ Standard)</w:t>
      </w:r>
      <w:r>
        <w:rPr>
          <w:highlight w:val="yellow"/>
        </w:rPr>
        <w:t xml:space="preserve"> [WARNING: IMPLICIT ACTION DETECTED]</w:t>
      </w:r>
    </w:p>
    <w:p>
      <w:r>
        <w:br w:type="page"/>
      </w:r>
    </w:p>
    <w:p>
      <w:pPr>
        <w:pStyle w:val="Heading1"/>
      </w:pPr>
      <w:r>
        <w:t>Source Document: 10.1021/acs.jmedchem.5c02225</w:t>
      </w:r>
    </w:p>
    <w:p>
      <w:r>
        <w:t>Total Compounds of Interest Claimed: 3</w:t>
      </w:r>
    </w:p>
    <w:p>
      <w:pPr>
        <w:pStyle w:val="Heading2"/>
      </w:pPr>
      <w:r>
        <w:t>Extracted Entities</w:t>
      </w:r>
    </w:p>
    <w:p>
      <w:pPr>
        <w:pStyle w:val="ListBullet"/>
      </w:pPr>
      <w:r>
        <w:rPr>
          <w:b/>
        </w:rPr>
        <w:t xml:space="preserve">19a </w:t>
      </w:r>
      <w:r>
        <w:t>[STARTING_MATERIAL]</w:t>
      </w:r>
    </w:p>
    <w:p>
      <w:pPr>
        <w:pStyle w:val="ListBullet"/>
      </w:pPr>
      <w:r>
        <w:rPr>
          <w:b/>
        </w:rPr>
        <w:t xml:space="preserve">31 </w:t>
      </w:r>
      <w:r>
        <w:t>[TARGET_API]</w:t>
      </w:r>
    </w:p>
    <w:p>
      <w:pPr>
        <w:pStyle w:val="ListBullet"/>
      </w:pPr>
      <w:r>
        <w:rPr>
          <w:b/>
        </w:rPr>
        <w:t xml:space="preserve">36 </w:t>
      </w:r>
      <w:r>
        <w:t>[TARGET_API]</w:t>
      </w:r>
    </w:p>
    <w:p>
      <w:pPr>
        <w:pStyle w:val="Heading2"/>
      </w:pPr>
      <w:r>
        <w:t>Progressive Synthesis Bank (Recipes)</w:t>
      </w:r>
    </w:p>
    <w:p>
      <w:r>
        <w:t>No executable kinetic procedures were extracted for this document.</w:t>
      </w:r>
    </w:p>
    <w:p>
      <w:r>
        <w:br w:type="page"/>
      </w:r>
    </w:p>
    <w:p>
      <w:pPr>
        <w:pStyle w:val="Heading1"/>
      </w:pPr>
      <w:r>
        <w:t>Source Document: 10.1021/acs.jmedchem.5c02225</w:t>
      </w:r>
    </w:p>
    <w:p>
      <w:r>
        <w:t>Total Compounds of Interest Claimed: 32</w:t>
      </w:r>
    </w:p>
    <w:p>
      <w:pPr>
        <w:pStyle w:val="Heading2"/>
      </w:pPr>
      <w:r>
        <w:t>Extracted Entities</w:t>
      </w:r>
    </w:p>
    <w:p>
      <w:pPr>
        <w:pStyle w:val="ListBullet"/>
      </w:pPr>
      <w:r>
        <w:rPr>
          <w:b/>
        </w:rPr>
        <w:t xml:space="preserve">19b </w:t>
      </w:r>
      <w:r>
        <w:t>[INTERMEDIATE]</w:t>
      </w:r>
      <w:r>
        <w:t xml:space="preserve"> - Aliases: (2R,3R,4S,5S,6S)-4,5-Diacetoxy-6-{4-chloro-3-[(p-hydroxyphenyl)methyl]phenyl}-2-methyltetrahydro-2H-pyran-3-yl Acetate</w:t>
      </w:r>
    </w:p>
    <w:p>
      <w:pPr>
        <w:pStyle w:val="ListBullet"/>
      </w:pPr>
      <w:r>
        <w:rPr>
          <w:b/>
        </w:rPr>
        <w:t xml:space="preserve">18b </w:t>
      </w:r>
      <w:r>
        <w:t>[STARTING_MATERIAL]</w:t>
      </w:r>
    </w:p>
    <w:p>
      <w:pPr>
        <w:pStyle w:val="ListBullet"/>
      </w:pPr>
      <w:r>
        <w:rPr>
          <w:b/>
        </w:rPr>
        <w:t xml:space="preserve">19c </w:t>
      </w:r>
      <w:r>
        <w:t>[INTERMEDIATE]</w:t>
      </w:r>
      <w:r>
        <w:t xml:space="preserve"> - Aliases: (2R,3R,4S,5S,6S)-4,5-Diacetoxy-6-{4-ethyl-3-[(p-hydroxyphenyl)-methyl]phenyl}-2-methyltetrahydro-2H-pyran-3-yl Acetate</w:t>
      </w:r>
    </w:p>
    <w:p>
      <w:pPr>
        <w:pStyle w:val="ListBullet"/>
      </w:pPr>
      <w:r>
        <w:rPr>
          <w:b/>
        </w:rPr>
        <w:t xml:space="preserve">18c </w:t>
      </w:r>
      <w:r>
        <w:t>[STARTING_MATERIAL]</w:t>
      </w:r>
    </w:p>
    <w:p>
      <w:pPr>
        <w:pStyle w:val="ListBullet"/>
      </w:pPr>
      <w:r>
        <w:rPr>
          <w:b/>
        </w:rPr>
        <w:t xml:space="preserve">19d </w:t>
      </w:r>
      <w:r>
        <w:t>[INTERMEDIATE]</w:t>
      </w:r>
      <w:r>
        <w:t xml:space="preserve"> - Aliases: (2R,3S,4R,5S,6S)-4,5-Diacetoxy-6-{4-chloro-3-[(p-hydroxyphenyl)methyl]phenyl}-2-(methylthio)tetrahydro-2H-pyran-3-yl Acetate</w:t>
      </w:r>
    </w:p>
    <w:p>
      <w:pPr>
        <w:pStyle w:val="ListBullet"/>
      </w:pPr>
      <w:r>
        <w:rPr>
          <w:b/>
        </w:rPr>
        <w:t xml:space="preserve">18d </w:t>
      </w:r>
      <w:r>
        <w:t>[STARTING_MATERIAL]</w:t>
      </w:r>
    </w:p>
    <w:p>
      <w:pPr>
        <w:pStyle w:val="ListBullet"/>
      </w:pPr>
      <w:r>
        <w:rPr>
          <w:b/>
        </w:rPr>
        <w:t xml:space="preserve">19e </w:t>
      </w:r>
      <w:r>
        <w:t>[INTERMEDIATE]</w:t>
      </w:r>
      <w:r>
        <w:t xml:space="preserve"> - Aliases: (2S,3S,4R,5R,6R)-4-Acetoxy-2-{4-chloro-3-[(p-hydroxyphenyl)-methyl]phenyl}-5-fluoro-6-methyltetrahydro-2H-pyran-3-yl Acetate</w:t>
      </w:r>
    </w:p>
    <w:p>
      <w:pPr>
        <w:pStyle w:val="ListBullet"/>
      </w:pPr>
      <w:r>
        <w:rPr>
          <w:b/>
        </w:rPr>
        <w:t xml:space="preserve">18e </w:t>
      </w:r>
      <w:r>
        <w:t>[STARTING_MATERIAL]</w:t>
      </w:r>
    </w:p>
    <w:p>
      <w:pPr>
        <w:pStyle w:val="ListBullet"/>
      </w:pPr>
      <w:r>
        <w:rPr>
          <w:b/>
        </w:rPr>
        <w:t xml:space="preserve">19f </w:t>
      </w:r>
      <w:r>
        <w:t>[INTERMEDIATE]</w:t>
      </w:r>
      <w:r>
        <w:t xml:space="preserve"> - Aliases: (2S,3S,4R,6R)-4-Acetoxy-2-{4-chloro-3-[(p-hydroxyphenyl)-methyl]phenyl}-5,5-difluoro-6-methyltetrahydro-2H-pyran-3-yl Acetate</w:t>
      </w:r>
    </w:p>
    <w:p>
      <w:pPr>
        <w:pStyle w:val="ListBullet"/>
      </w:pPr>
      <w:r>
        <w:rPr>
          <w:b/>
        </w:rPr>
        <w:t xml:space="preserve">18f </w:t>
      </w:r>
      <w:r>
        <w:t>[STARTING_MATERIAL]</w:t>
      </w:r>
    </w:p>
    <w:p>
      <w:pPr>
        <w:pStyle w:val="ListBullet"/>
      </w:pPr>
      <w:r>
        <w:rPr>
          <w:b/>
        </w:rPr>
        <w:t xml:space="preserve">19g </w:t>
      </w:r>
      <w:r>
        <w:t>[INTERMEDIATE]</w:t>
      </w:r>
      <w:r>
        <w:t xml:space="preserve"> - Aliases: (2R,3R,4S,5S,6S)-4,5-Diacetoxy-6-{3-[(p-hydroxyphenyl)methyl]-4-tolyl}-2-methyltetrahydro-2H-pyran-3-yl Acetate</w:t>
      </w:r>
    </w:p>
    <w:p>
      <w:pPr>
        <w:pStyle w:val="ListBullet"/>
      </w:pPr>
      <w:r>
        <w:rPr>
          <w:b/>
        </w:rPr>
        <w:t xml:space="preserve">18g </w:t>
      </w:r>
      <w:r>
        <w:t>[STARTING_MATERIAL]</w:t>
      </w:r>
    </w:p>
    <w:p>
      <w:pPr>
        <w:pStyle w:val="ListBullet"/>
      </w:pPr>
      <w:r>
        <w:rPr>
          <w:b/>
        </w:rPr>
        <w:t xml:space="preserve">19h </w:t>
      </w:r>
      <w:r>
        <w:t>[INTERMEDIATE]</w:t>
      </w:r>
      <w:r>
        <w:t xml:space="preserve"> - Aliases: (2R,3R,4S,5S,6S)-4,5-Diacetoxy-6-{3-[(p-hydroxyphenyl)methyl]-4-cumenyl}-2-methyltetrahydro-2H-pyran-3-yl Acetate</w:t>
      </w:r>
    </w:p>
    <w:p>
      <w:pPr>
        <w:pStyle w:val="ListBullet"/>
      </w:pPr>
      <w:r>
        <w:rPr>
          <w:b/>
        </w:rPr>
        <w:t xml:space="preserve">18h </w:t>
      </w:r>
      <w:r>
        <w:t>[STARTING_MATERIAL]</w:t>
      </w:r>
    </w:p>
    <w:p>
      <w:pPr>
        <w:pStyle w:val="ListBullet"/>
      </w:pPr>
      <w:r>
        <w:rPr>
          <w:b/>
        </w:rPr>
        <w:t xml:space="preserve">20j </w:t>
      </w:r>
      <w:r>
        <w:t>[REFERENCE]</w:t>
      </w:r>
    </w:p>
    <w:p>
      <w:pPr>
        <w:pStyle w:val="ListBullet"/>
      </w:pPr>
      <w:r>
        <w:rPr>
          <w:b/>
        </w:rPr>
        <w:t xml:space="preserve">p-Toluenesulfonyl chloride </w:t>
      </w:r>
      <w:r>
        <w:t>[REAGENT_CATALYST]</w:t>
      </w:r>
    </w:p>
    <w:p>
      <w:pPr>
        <w:pStyle w:val="ListBullet"/>
      </w:pPr>
      <w:r>
        <w:rPr>
          <w:b/>
        </w:rPr>
        <w:t xml:space="preserve">pyridine </w:t>
      </w:r>
      <w:r>
        <w:t>[REAGENT_CATALYST]</w:t>
      </w:r>
      <w:r>
        <w:t xml:space="preserve"> - Aliases: dry pyridine</w:t>
      </w:r>
    </w:p>
    <w:p>
      <w:pPr>
        <w:pStyle w:val="ListBullet"/>
      </w:pPr>
      <w:r>
        <w:rPr>
          <w:b/>
        </w:rPr>
        <w:t xml:space="preserve">DMAP </w:t>
      </w:r>
      <w:r>
        <w:t>[REAGENT_CATALYST]</w:t>
      </w:r>
    </w:p>
    <w:p>
      <w:pPr>
        <w:pStyle w:val="ListBullet"/>
      </w:pPr>
      <w:r>
        <w:rPr>
          <w:b/>
        </w:rPr>
        <w:t xml:space="preserve">20f </w:t>
      </w:r>
      <w:r>
        <w:t>[INTERMEDIATE]</w:t>
      </w:r>
      <w:r>
        <w:t xml:space="preserve"> - Aliases: tert-Butyl [3-(Tosyloxy)cyclopentyl]carbamate</w:t>
      </w:r>
    </w:p>
    <w:p>
      <w:pPr>
        <w:pStyle w:val="ListBullet"/>
      </w:pPr>
      <w:r>
        <w:rPr>
          <w:b/>
        </w:rPr>
        <w:t xml:space="preserve">tert-butyl 3-hydroxycyclopentylcarbamate </w:t>
      </w:r>
      <w:r>
        <w:t>[STARTING_MATERIAL]</w:t>
      </w:r>
    </w:p>
    <w:p>
      <w:pPr>
        <w:pStyle w:val="ListBullet"/>
      </w:pPr>
      <w:r>
        <w:rPr>
          <w:b/>
        </w:rPr>
        <w:t xml:space="preserve">20g </w:t>
      </w:r>
      <w:r>
        <w:t>[INTERMEDIATE]</w:t>
      </w:r>
      <w:r>
        <w:t xml:space="preserve"> - Aliases: tert-Butyl [(1S,3R)-3-(Tosyloxy)cyclopentyl]carbamate</w:t>
      </w:r>
    </w:p>
    <w:p>
      <w:pPr>
        <w:pStyle w:val="ListBullet"/>
      </w:pPr>
      <w:r>
        <w:rPr>
          <w:b/>
        </w:rPr>
        <w:t xml:space="preserve">tert-butyl [(1S,3R)-3-hydroxycyclopentyl)]carbamate </w:t>
      </w:r>
      <w:r>
        <w:t>[STARTING_MATERIAL]</w:t>
      </w:r>
    </w:p>
    <w:p>
      <w:pPr>
        <w:pStyle w:val="ListBullet"/>
      </w:pPr>
      <w:r>
        <w:rPr>
          <w:b/>
        </w:rPr>
        <w:t xml:space="preserve">20h </w:t>
      </w:r>
      <w:r>
        <w:t>[INTERMEDIATE]</w:t>
      </w:r>
      <w:r>
        <w:t xml:space="preserve"> - Aliases: tert-Butyl [3-(Tosyloxy)cyclohexyl]carbamate</w:t>
      </w:r>
    </w:p>
    <w:p>
      <w:pPr>
        <w:pStyle w:val="ListBullet"/>
      </w:pPr>
      <w:r>
        <w:rPr>
          <w:b/>
        </w:rPr>
        <w:t xml:space="preserve">tert-butyl (3-hydroxycyclohexyl)carbamate </w:t>
      </w:r>
      <w:r>
        <w:t>[STARTING_MATERIAL]</w:t>
      </w:r>
    </w:p>
    <w:p>
      <w:pPr>
        <w:pStyle w:val="ListBullet"/>
      </w:pPr>
      <w:r>
        <w:rPr>
          <w:b/>
        </w:rPr>
        <w:t xml:space="preserve">20i </w:t>
      </w:r>
      <w:r>
        <w:t>[INTERMEDIATE]</w:t>
      </w:r>
      <w:r>
        <w:t xml:space="preserve"> - Aliases: tert-Butyl [4-(Tosyloxy)cyclohexyl]carbamate</w:t>
      </w:r>
    </w:p>
    <w:p>
      <w:pPr>
        <w:pStyle w:val="ListBullet"/>
      </w:pPr>
      <w:r>
        <w:rPr>
          <w:b/>
        </w:rPr>
        <w:t xml:space="preserve">4-hydroxycyclohexyl 2-methyl-2-propanecarbamate </w:t>
      </w:r>
      <w:r>
        <w:t>[STARTING_MATERIAL]</w:t>
      </w:r>
    </w:p>
    <w:p>
      <w:pPr>
        <w:pStyle w:val="ListBullet"/>
      </w:pPr>
      <w:r>
        <w:rPr>
          <w:b/>
        </w:rPr>
        <w:t xml:space="preserve">20k </w:t>
      </w:r>
      <w:r>
        <w:t>[INTERMEDIATE]</w:t>
      </w:r>
      <w:r>
        <w:t xml:space="preserve"> - Aliases: tert-Butyl [5-(Tosyloxy)bicyclo[2.2.2]oct-2-yl]carbamate</w:t>
      </w:r>
    </w:p>
    <w:p>
      <w:pPr>
        <w:pStyle w:val="ListBullet"/>
      </w:pPr>
      <w:r>
        <w:rPr>
          <w:b/>
        </w:rPr>
        <w:t xml:space="preserve">S3 </w:t>
      </w:r>
      <w:r>
        <w:t>[STARTING_MATERIAL]</w:t>
      </w:r>
      <w:r>
        <w:t xml:space="preserve"> - Aliases: 5-hydroxybicyclo[2.2.2]oct-2-yl 2-methyl-2-propanecarbamate</w:t>
      </w:r>
    </w:p>
    <w:p>
      <w:pPr>
        <w:pStyle w:val="ListBullet"/>
      </w:pPr>
      <w:r>
        <w:rPr>
          <w:b/>
        </w:rPr>
        <w:t xml:space="preserve">20l </w:t>
      </w:r>
      <w:r>
        <w:t>[INTERMEDIATE]</w:t>
      </w:r>
      <w:r>
        <w:t xml:space="preserve"> - Aliases: tert-Butyl [(1R,4R)-1-Methyl-4-(tosyloxy)cyclohexyl]carbamate</w:t>
      </w:r>
    </w:p>
    <w:p>
      <w:pPr>
        <w:pStyle w:val="ListBullet"/>
      </w:pPr>
      <w:r>
        <w:rPr>
          <w:b/>
        </w:rPr>
        <w:t xml:space="preserve">(1R,4R)-4-hydroxy-1-methylcyclohexyl 2-methyl-2-propanecarbamate </w:t>
      </w:r>
      <w:r>
        <w:t>[STARTING_MATERIAL]</w:t>
      </w:r>
    </w:p>
    <w:p>
      <w:pPr>
        <w:pStyle w:val="ListBullet"/>
      </w:pPr>
      <w:r>
        <w:rPr>
          <w:b/>
        </w:rPr>
        <w:t xml:space="preserve">20p </w:t>
      </w:r>
      <w:r>
        <w:t>[INTERMEDIATE]</w:t>
      </w:r>
      <w:r>
        <w:t xml:space="preserve"> - Aliases: tert-Butyl [(1R,4R)-4-(Tosyloxy)cyclohexyl]carbamate</w:t>
      </w:r>
    </w:p>
    <w:p>
      <w:pPr>
        <w:pStyle w:val="ListBullet"/>
      </w:pPr>
      <w:r>
        <w:rPr>
          <w:b/>
        </w:rPr>
        <w:t xml:space="preserve">trans-4-Boc-aminocyclohexanol </w:t>
      </w:r>
      <w:r>
        <w:t>[STARTING_MATERIAL]</w:t>
      </w:r>
    </w:p>
    <w:p>
      <w:pPr>
        <w:pStyle w:val="Heading2"/>
      </w:pPr>
      <w:r>
        <w:t>Progressive Synthesis Bank (Recipes)</w:t>
      </w:r>
    </w:p>
    <w:p>
      <w:r>
        <w:t>No executable kinetic procedures were extracted for this document.</w:t>
      </w:r>
    </w:p>
    <w:p>
      <w:r>
        <w:br w:type="page"/>
      </w:r>
    </w:p>
    <w:p>
      <w:pPr>
        <w:pStyle w:val="Heading1"/>
      </w:pPr>
      <w:r>
        <w:t>Source Document: https://doi.org/10.1021/acs.jmedchem.5c02225</w:t>
      </w:r>
    </w:p>
    <w:p>
      <w:r>
        <w:t>Total Compounds of Interest Claimed: 24</w:t>
      </w:r>
    </w:p>
    <w:p>
      <w:pPr>
        <w:pStyle w:val="Heading2"/>
      </w:pPr>
      <w:r>
        <w:t>Extracted Entities</w:t>
      </w:r>
    </w:p>
    <w:p>
      <w:pPr>
        <w:pStyle w:val="ListBullet"/>
      </w:pPr>
      <w:r>
        <w:rPr>
          <w:b/>
        </w:rPr>
        <w:t xml:space="preserve">19a </w:t>
      </w:r>
      <w:r>
        <w:t>[STARTING_MATERIAL]</w:t>
      </w:r>
      <w:r>
        <w:t xml:space="preserve"> - Aliases: Phenolic intermediate 19a</w:t>
      </w:r>
    </w:p>
    <w:p>
      <w:pPr>
        <w:pStyle w:val="ListBullet"/>
      </w:pPr>
      <w:r>
        <w:rPr>
          <w:b/>
        </w:rPr>
        <w:t xml:space="preserve">19b </w:t>
      </w:r>
      <w:r>
        <w:t>[STARTING_MATERIAL]</w:t>
      </w:r>
      <w:r>
        <w:t xml:space="preserve"> - Aliases: Phenolic intermediate 19b</w:t>
      </w:r>
    </w:p>
    <w:p>
      <w:pPr>
        <w:pStyle w:val="ListBullet"/>
      </w:pPr>
      <w:r>
        <w:rPr>
          <w:b/>
        </w:rPr>
        <w:t xml:space="preserve">Tosylates </w:t>
      </w:r>
      <w:r>
        <w:t>[REAGENT_CATALYST]</w:t>
      </w:r>
    </w:p>
    <w:p>
      <w:pPr>
        <w:pStyle w:val="ListBullet"/>
      </w:pPr>
      <w:r>
        <w:rPr>
          <w:b/>
        </w:rPr>
        <w:t xml:space="preserve">K2CO3 </w:t>
      </w:r>
      <w:r>
        <w:t>[REAGENT_CATALYST]</w:t>
      </w:r>
    </w:p>
    <w:p>
      <w:pPr>
        <w:pStyle w:val="ListBullet"/>
      </w:pPr>
      <w:r>
        <w:rPr>
          <w:b/>
        </w:rPr>
        <w:t xml:space="preserve">Cs2CO3 </w:t>
      </w:r>
      <w:r>
        <w:t>[REAGENT_CATALYST]</w:t>
      </w:r>
    </w:p>
    <w:p>
      <w:pPr>
        <w:pStyle w:val="ListBullet"/>
      </w:pPr>
      <w:r>
        <w:rPr>
          <w:b/>
        </w:rPr>
        <w:t xml:space="preserve">21f </w:t>
      </w:r>
      <w:r>
        <w:t>[TARGET_API]</w:t>
      </w:r>
      <w:r>
        <w:t xml:space="preserve"> - Aliases: [(2R,3R,4R,5S,6S)-3,4,5-Triacetoxy-6-[3-({p-[(1S,3S)-3-[tert-butyl-(oxycarbonylamino)]cyclopentyloxy]phenyl}methyl)-4-chlorophenyl]tetrahydro-2H-pyran-2-yl]methyl Acetate</w:t>
      </w:r>
    </w:p>
    <w:p>
      <w:pPr>
        <w:pStyle w:val="ListBullet"/>
      </w:pPr>
      <w:r>
        <w:rPr>
          <w:b/>
        </w:rPr>
        <w:t xml:space="preserve">20g </w:t>
      </w:r>
      <w:r>
        <w:t>[STARTING_MATERIAL]</w:t>
      </w:r>
    </w:p>
    <w:p>
      <w:pPr>
        <w:pStyle w:val="ListBullet"/>
      </w:pPr>
      <w:r>
        <w:rPr>
          <w:b/>
        </w:rPr>
        <w:t xml:space="preserve">21g </w:t>
      </w:r>
      <w:r>
        <w:t>[TARGET_API]</w:t>
      </w:r>
      <w:r>
        <w:t xml:space="preserve"> - Aliases: [(2R,3R,4R,5S,6S)-3,4,5-Triacetoxy-6-{3-[(p-{3-[tert-butyl-(oxycarbonylamino)]cyclohexyloxy}phenyl)methyl]-4-chlorophenyl}tetrahydro-2H-pyran-2-yl]methyl Acetate</w:t>
      </w:r>
    </w:p>
    <w:p>
      <w:pPr>
        <w:pStyle w:val="ListBullet"/>
      </w:pPr>
      <w:r>
        <w:rPr>
          <w:b/>
        </w:rPr>
        <w:t xml:space="preserve">20h </w:t>
      </w:r>
      <w:r>
        <w:t>[STARTING_MATERIAL]</w:t>
      </w:r>
    </w:p>
    <w:p>
      <w:pPr>
        <w:pStyle w:val="ListBullet"/>
      </w:pPr>
      <w:r>
        <w:rPr>
          <w:b/>
        </w:rPr>
        <w:t xml:space="preserve">21h </w:t>
      </w:r>
      <w:r>
        <w:t>[TARGET_API]</w:t>
      </w:r>
      <w:r>
        <w:t xml:space="preserve"> - Aliases: [(2R,3R,4R,5S,6S)-3,4,5-Triacetoxy-6-{3-[(p-{4-[tert-butyl-(oxycarbonylamino)]cyclohexyloxy}phenyl)methyl]-4-chlorophenyl}tetrahydro-2H-pyran-2-yl]methyl Acetate</w:t>
      </w:r>
    </w:p>
    <w:p>
      <w:pPr>
        <w:pStyle w:val="ListBullet"/>
      </w:pPr>
      <w:r>
        <w:rPr>
          <w:b/>
        </w:rPr>
        <w:t xml:space="preserve">20i </w:t>
      </w:r>
      <w:r>
        <w:t>[STARTING_MATERIAL]</w:t>
      </w:r>
    </w:p>
    <w:p>
      <w:pPr>
        <w:pStyle w:val="ListBullet"/>
      </w:pPr>
      <w:r>
        <w:rPr>
          <w:b/>
        </w:rPr>
        <w:t xml:space="preserve">21i </w:t>
      </w:r>
      <w:r>
        <w:t>[TARGET_API]</w:t>
      </w:r>
      <w:r>
        <w:t xml:space="preserve"> - Aliases: tert-Butyl 3-[p-({2-Chloro-5-[(2S,3S,4R,5R,6R)-3,4,5-triacetoxy-6-(acetoxymethyl)tetrahydro-2H-pyran-2-yl]phenyl}methyl)phenoxy]-1-pyrrolidinecarboxylate</w:t>
      </w:r>
    </w:p>
    <w:p>
      <w:pPr>
        <w:pStyle w:val="ListBullet"/>
      </w:pPr>
      <w:r>
        <w:rPr>
          <w:b/>
        </w:rPr>
        <w:t xml:space="preserve">20j </w:t>
      </w:r>
      <w:r>
        <w:t>[STARTING_MATERIAL]</w:t>
      </w:r>
    </w:p>
    <w:p>
      <w:pPr>
        <w:pStyle w:val="ListBullet"/>
      </w:pPr>
      <w:r>
        <w:rPr>
          <w:b/>
        </w:rPr>
        <w:t xml:space="preserve">21j </w:t>
      </w:r>
      <w:r>
        <w:t>[TARGET_API]</w:t>
      </w:r>
      <w:r>
        <w:t xml:space="preserve"> - Aliases: [(2R,3R,4R,5S,6S)-3,4,5-Triacetoxy-6-{3-[(p-{5-[tert-butyl-(oxycarbonylamino)]bicyclo[2.2.2]oct-2-yloxy}phenyl)methyl]-4-chlorophenyl}tetrahydro-2H-pyran-2-yl]methyl Acetate</w:t>
      </w:r>
    </w:p>
    <w:p>
      <w:pPr>
        <w:pStyle w:val="ListBullet"/>
      </w:pPr>
      <w:r>
        <w:rPr>
          <w:b/>
        </w:rPr>
        <w:t xml:space="preserve">20k </w:t>
      </w:r>
      <w:r>
        <w:t>[STARTING_MATERIAL]</w:t>
      </w:r>
    </w:p>
    <w:p>
      <w:pPr>
        <w:pStyle w:val="ListBullet"/>
      </w:pPr>
      <w:r>
        <w:rPr>
          <w:b/>
        </w:rPr>
        <w:t xml:space="preserve">21k </w:t>
      </w:r>
      <w:r>
        <w:t>[TARGET_API]</w:t>
      </w:r>
      <w:r>
        <w:t xml:space="preserve"> - Aliases: [(2R,3R,4R,5S,6S)-3,4,5-Triacetoxy-6-[3-({p-[(1s,4R)-4-[tert-butyl-(oxycarbonylamino)]-4-methylcyclohexyloxy]phenyl}methyl)-4-chlorophenyl]tetrahydro-2H-pyran-2-yl]methyl Acetate</w:t>
      </w:r>
    </w:p>
    <w:p>
      <w:pPr>
        <w:pStyle w:val="ListBullet"/>
      </w:pPr>
      <w:r>
        <w:rPr>
          <w:b/>
        </w:rPr>
        <w:t xml:space="preserve">20l </w:t>
      </w:r>
      <w:r>
        <w:t>[STARTING_MATERIAL]</w:t>
      </w:r>
    </w:p>
    <w:p>
      <w:pPr>
        <w:pStyle w:val="ListBullet"/>
      </w:pPr>
      <w:r>
        <w:rPr>
          <w:b/>
        </w:rPr>
        <w:t xml:space="preserve">21t </w:t>
      </w:r>
      <w:r>
        <w:t>[TARGET_API]</w:t>
      </w:r>
      <w:r>
        <w:t xml:space="preserve"> - Aliases: (2R,3R,4S,5S,6S)-4,5-Diacetoxy-6-[3-({p-[(1S,4R)-4-[tert-butyl-(oxycarbonylamino)]cyclohexyloxy]phenyl}methyl)-4-chlorophen-yl]-2-methyltetrahydro-2H-pyran-3-yl Acetate</w:t>
      </w:r>
    </w:p>
    <w:p>
      <w:pPr>
        <w:pStyle w:val="ListBullet"/>
      </w:pPr>
      <w:r>
        <w:rPr>
          <w:b/>
        </w:rPr>
        <w:t xml:space="preserve">20p </w:t>
      </w:r>
      <w:r>
        <w:t>[STARTING_MATERIAL]</w:t>
      </w:r>
    </w:p>
    <w:p>
      <w:pPr>
        <w:pStyle w:val="ListBullet"/>
      </w:pPr>
      <w:r>
        <w:rPr>
          <w:b/>
        </w:rPr>
        <w:t xml:space="preserve">PPh3 </w:t>
      </w:r>
      <w:r>
        <w:t>[REAGENT_CATALYST]</w:t>
      </w:r>
    </w:p>
    <w:p>
      <w:pPr>
        <w:pStyle w:val="ListBullet"/>
      </w:pPr>
      <w:r>
        <w:rPr>
          <w:b/>
        </w:rPr>
        <w:t xml:space="preserve">DIAD </w:t>
      </w:r>
      <w:r>
        <w:t>[REAGENT_CATALYST]</w:t>
      </w:r>
    </w:p>
    <w:p>
      <w:pPr>
        <w:pStyle w:val="ListBullet"/>
      </w:pPr>
      <w:r>
        <w:rPr>
          <w:b/>
        </w:rPr>
        <w:t xml:space="preserve">DEAD </w:t>
      </w:r>
      <w:r>
        <w:t>[REAGENT_CATALYST]</w:t>
      </w:r>
    </w:p>
    <w:p>
      <w:pPr>
        <w:pStyle w:val="ListBullet"/>
      </w:pPr>
      <w:r>
        <w:rPr>
          <w:b/>
        </w:rPr>
        <w:t xml:space="preserve">21a </w:t>
      </w:r>
      <w:r>
        <w:t>[TARGET_API]</w:t>
      </w:r>
      <w:r>
        <w:t xml:space="preserve"> - Aliases: [(2R,3R,4R,5S,6S)-3,4,5-Triacetoxy-6-{3-[(p-{3-[tert-butyl-(oxycarbonylamino)]-3-methylbutoxy}phenyl)methyl]-4-chlorophenyl}tetrahydro-2H-pyran-2-yl]methyl Acetate</w:t>
      </w:r>
    </w:p>
    <w:p>
      <w:pPr>
        <w:pStyle w:val="ListBullet"/>
      </w:pPr>
      <w:r>
        <w:rPr>
          <w:b/>
        </w:rPr>
        <w:t xml:space="preserve">20a </w:t>
      </w:r>
      <w:r>
        <w:t>[STARTING_MATERIAL]</w:t>
      </w:r>
    </w:p>
    <w:p>
      <w:pPr>
        <w:pStyle w:val="Heading2"/>
      </w:pPr>
      <w:r>
        <w:t>Progressive Synthesis Bank (Recipes)</w:t>
      </w:r>
    </w:p>
    <w:p>
      <w:r>
        <w:t>No executable kinetic procedures were extracted for this document.</w:t>
      </w:r>
    </w:p>
    <w:p>
      <w:r>
        <w:br w:type="page"/>
      </w:r>
    </w:p>
    <w:p>
      <w:pPr>
        <w:pStyle w:val="Heading1"/>
      </w:pPr>
      <w:r>
        <w:t>Source Document: https://doi.org/10.1021/acs.jmedchem.5c02225</w:t>
      </w:r>
    </w:p>
    <w:p>
      <w:r>
        <w:t>Total Compounds of Interest Claimed: 27</w:t>
      </w:r>
    </w:p>
    <w:p>
      <w:pPr>
        <w:pStyle w:val="Heading2"/>
      </w:pPr>
      <w:r>
        <w:t>Extracted Entities</w:t>
      </w:r>
    </w:p>
    <w:p>
      <w:pPr>
        <w:pStyle w:val="ListBullet"/>
      </w:pPr>
      <w:r>
        <w:rPr>
          <w:b/>
        </w:rPr>
        <w:t xml:space="preserve">24r </w:t>
      </w:r>
      <w:r>
        <w:t>[INTERMEDIATE]</w:t>
      </w:r>
      <w:r>
        <w:t xml:space="preserve"> - Aliases: (2R,3R,4S,5S,6S)-4,5-Diacetoxy-6-(4-chloro-3-{[p-(4-{2-[(S)-2-cyano-4,4-difluoro-1-pyrrolidinyl]-2-oxoethylamino}-4-methylpentyloxy)phenyl]methyl}phenyl)-2-methyltetrahydro-2H-pyran-3-yl Acetate</w:t>
      </w:r>
    </w:p>
    <w:p>
      <w:pPr>
        <w:pStyle w:val="ListBullet"/>
      </w:pPr>
      <w:r>
        <w:rPr>
          <w:b/>
        </w:rPr>
        <w:t xml:space="preserve">22l </w:t>
      </w:r>
      <w:r>
        <w:t>[STARTING_MATERIAL]</w:t>
      </w:r>
    </w:p>
    <w:p>
      <w:pPr>
        <w:pStyle w:val="ListBullet"/>
      </w:pPr>
      <w:r>
        <w:rPr>
          <w:b/>
        </w:rPr>
        <w:t xml:space="preserve">23d </w:t>
      </w:r>
      <w:r>
        <w:t>[STARTING_MATERIAL]</w:t>
      </w:r>
    </w:p>
    <w:p>
      <w:pPr>
        <w:pStyle w:val="ListBullet"/>
      </w:pPr>
      <w:r>
        <w:rPr>
          <w:b/>
        </w:rPr>
        <w:t xml:space="preserve">K2CO3 </w:t>
      </w:r>
      <w:r>
        <w:t>[REAGENT_CATALYST]</w:t>
      </w:r>
    </w:p>
    <w:p>
      <w:pPr>
        <w:pStyle w:val="ListBullet"/>
      </w:pPr>
      <w:r>
        <w:rPr>
          <w:b/>
        </w:rPr>
        <w:t xml:space="preserve">NaI </w:t>
      </w:r>
      <w:r>
        <w:t>[REAGENT_CATALYST]</w:t>
      </w:r>
    </w:p>
    <w:p>
      <w:pPr>
        <w:pStyle w:val="ListBullet"/>
      </w:pPr>
      <w:r>
        <w:rPr>
          <w:b/>
        </w:rPr>
        <w:t xml:space="preserve">24s </w:t>
      </w:r>
      <w:r>
        <w:t>[INTERMEDIATE]</w:t>
      </w:r>
      <w:r>
        <w:t xml:space="preserve"> - Aliases: (2R,3R,4S,5S,6S)-4,5-Diacetoxy-6-(4-chloro-3-{[p-(4-{2-[(1S,3S,5S)-3-cyano-2-azabicyclo[3.1.0]hex-2-yl]-2-oxoethylamino}-4-methylpentyloxy)phenyl]methyl}phenyl)-2-methyltetrahydro-2H-pyran-3-yl Acetate</w:t>
      </w:r>
    </w:p>
    <w:p>
      <w:pPr>
        <w:pStyle w:val="ListBullet"/>
      </w:pPr>
      <w:r>
        <w:rPr>
          <w:b/>
        </w:rPr>
        <w:t xml:space="preserve">58 </w:t>
      </w:r>
      <w:r>
        <w:t>[STARTING_MATERIAL]</w:t>
      </w:r>
    </w:p>
    <w:p>
      <w:pPr>
        <w:pStyle w:val="ListBullet"/>
      </w:pPr>
      <w:r>
        <w:rPr>
          <w:b/>
        </w:rPr>
        <w:t xml:space="preserve">24t </w:t>
      </w:r>
      <w:r>
        <w:t>[INTERMEDIATE]</w:t>
      </w:r>
      <w:r>
        <w:t xml:space="preserve"> - Aliases: (2R,3R,4S,5S,6S)-4,5-Diacetoxy-6-(4-chloro-3-{[p-(4-{2-[(2S,4S)-2-cyano-4-fluoro-1-pyrrolidinyl]-2-oxoethylamino}-4-methylpentyloxy)phenyl]methyl}phenyl)-2-methyltetrahydro-2H-pyran-3-yl Acetate</w:t>
      </w:r>
    </w:p>
    <w:p>
      <w:pPr>
        <w:pStyle w:val="ListBullet"/>
      </w:pPr>
      <w:r>
        <w:rPr>
          <w:b/>
        </w:rPr>
        <w:t xml:space="preserve">23b </w:t>
      </w:r>
      <w:r>
        <w:t>[STARTING_MATERIAL]</w:t>
      </w:r>
    </w:p>
    <w:p>
      <w:pPr>
        <w:pStyle w:val="ListBullet"/>
      </w:pPr>
      <w:r>
        <w:rPr>
          <w:b/>
        </w:rPr>
        <w:t xml:space="preserve">24u </w:t>
      </w:r>
      <w:r>
        <w:t>[INTERMEDIATE]</w:t>
      </w:r>
      <w:r>
        <w:t xml:space="preserve"> - Aliases: (2S,3S,4R,5R,6R)-4-Acetoxy-2-(4-chloro-3-{[p-(4-{2-[(2S,4S)-2-cyano-4-fluoro-1-pyrrolidinyl]-2-oxoethylamino}-4-methylpentyloxy)phenyl]methyl}phenyl)-5-fluoro-6-methyltetrahydro-2H-pyran-3-yl Acetate</w:t>
      </w:r>
    </w:p>
    <w:p>
      <w:pPr>
        <w:pStyle w:val="ListBullet"/>
      </w:pPr>
      <w:r>
        <w:rPr>
          <w:b/>
        </w:rPr>
        <w:t xml:space="preserve">22n </w:t>
      </w:r>
      <w:r>
        <w:t>[STARTING_MATERIAL]</w:t>
      </w:r>
    </w:p>
    <w:p>
      <w:pPr>
        <w:pStyle w:val="ListBullet"/>
      </w:pPr>
      <w:r>
        <w:rPr>
          <w:b/>
        </w:rPr>
        <w:t xml:space="preserve">24v </w:t>
      </w:r>
      <w:r>
        <w:t>[INTERMEDIATE]</w:t>
      </w:r>
      <w:r>
        <w:t xml:space="preserve"> - Aliases: (2S,3S,4R,6R)-4-Acetoxy-2-(4-chloro-3-{[p-(4-{2-[(2S,4S)-2-cyano-4-fluoro-1-pyrrolidinyl]-2-oxoethylamino}-4-methylpentyloxy)phenyl]methyl}phenyl)-5,5-difluoro-6-methyltetrahydro-2H-pyran-3-yl Acetate</w:t>
      </w:r>
    </w:p>
    <w:p>
      <w:pPr>
        <w:pStyle w:val="ListBullet"/>
      </w:pPr>
      <w:r>
        <w:rPr>
          <w:b/>
        </w:rPr>
        <w:t xml:space="preserve">22o </w:t>
      </w:r>
      <w:r>
        <w:t>[STARTING_MATERIAL]</w:t>
      </w:r>
    </w:p>
    <w:p>
      <w:pPr>
        <w:pStyle w:val="ListBullet"/>
      </w:pPr>
      <w:r>
        <w:rPr>
          <w:b/>
        </w:rPr>
        <w:t xml:space="preserve">24w </w:t>
      </w:r>
      <w:r>
        <w:t>[INTERMEDIATE]</w:t>
      </w:r>
      <w:r>
        <w:t xml:space="preserve"> - Aliases: (2R,3R,4S,5S,6S)-4,5-Diacetoxy-6-[4-chloro-3-({p-[(1S,3S)-3-{2-[(2S,4S)-2-cyano-4-fluoro-1-pyrrolidinyl]-2-oxoethylamino}-cyclopentyloxy]phenyl}methyl)phenyl]-2-methyltetrahydro-2H-pyran-3-yl Acetate</w:t>
      </w:r>
    </w:p>
    <w:p>
      <w:pPr>
        <w:pStyle w:val="ListBullet"/>
      </w:pPr>
      <w:r>
        <w:rPr>
          <w:b/>
        </w:rPr>
        <w:t xml:space="preserve">22p </w:t>
      </w:r>
      <w:r>
        <w:t>[STARTING_MATERIAL]</w:t>
      </w:r>
    </w:p>
    <w:p>
      <w:pPr>
        <w:pStyle w:val="ListBullet"/>
      </w:pPr>
      <w:r>
        <w:rPr>
          <w:b/>
        </w:rPr>
        <w:t xml:space="preserve">24x </w:t>
      </w:r>
      <w:r>
        <w:t>[INTERMEDIATE]</w:t>
      </w:r>
      <w:r>
        <w:t xml:space="preserve"> - Aliases: (2R,3R,4S,5S,6S)-4,5-Diacetoxy-6-[4-chloro-3-({p-[(1R,4R)-4-{2-[(2S,4S)-2-cyano-4-fluoro-1-pyrrolidinyl]-2-oxoethylamino}-cyclohexyloxy]phenyl}methyl)phenyl]-2-methyltetrahydro-2H-pyran-3-yl Acetate</w:t>
      </w:r>
    </w:p>
    <w:p>
      <w:pPr>
        <w:pStyle w:val="ListBullet"/>
      </w:pPr>
      <w:r>
        <w:rPr>
          <w:b/>
        </w:rPr>
        <w:t xml:space="preserve">22q </w:t>
      </w:r>
      <w:r>
        <w:t>[STARTING_MATERIAL]</w:t>
      </w:r>
    </w:p>
    <w:p>
      <w:pPr>
        <w:pStyle w:val="ListBullet"/>
      </w:pPr>
      <w:r>
        <w:rPr>
          <w:b/>
        </w:rPr>
        <w:t xml:space="preserve">64 </w:t>
      </w:r>
      <w:r>
        <w:t>[TARGET_API]</w:t>
      </w:r>
      <w:r>
        <w:t xml:space="preserve"> - Aliases: (2R,3R,4S,5S,6S)-4,5-Diacetoxy-6-(3-{[p-(4-{2-[(S)-2-cyano-4,4-difluoro-1-pyrrolidinyl]-2-oxoethylamino}-4-methylpentyloxy)phenyl]methyl}-4-ethylphenyl)-2-methyltetrahydro-2H-pyran-3-yl Acetate</w:t>
      </w:r>
    </w:p>
    <w:p>
      <w:pPr>
        <w:pStyle w:val="ListBullet"/>
      </w:pPr>
      <w:r>
        <w:rPr>
          <w:b/>
        </w:rPr>
        <w:t xml:space="preserve">22m </w:t>
      </w:r>
      <w:r>
        <w:t>[STARTING_MATERIAL]</w:t>
      </w:r>
    </w:p>
    <w:p>
      <w:pPr>
        <w:pStyle w:val="ListBullet"/>
      </w:pPr>
      <w:r>
        <w:rPr>
          <w:b/>
        </w:rPr>
        <w:t xml:space="preserve">26 </w:t>
      </w:r>
      <w:r>
        <w:t>[TARGET_API]</w:t>
      </w:r>
      <w:r>
        <w:t xml:space="preserve"> - Aliases: (S)-1-(2-{3-[p-({2-Chloro-5-[(2S,3R,4R,5S,6R)-3,4,5-trihydroxy-6-(hydroxymethyl)tetrahydro-2H-pyran-2-yl]phenyl}methyl)-phenoxy]-1,1-dimethylpropylamino}acetyl)-2-pyrrolidinecarbonitrile</w:t>
      </w:r>
    </w:p>
    <w:p>
      <w:pPr>
        <w:pStyle w:val="ListBullet"/>
      </w:pPr>
      <w:r>
        <w:rPr>
          <w:b/>
        </w:rPr>
        <w:t xml:space="preserve">24a </w:t>
      </w:r>
      <w:r>
        <w:t>[STARTING_MATERIAL]</w:t>
      </w:r>
    </w:p>
    <w:p>
      <w:pPr>
        <w:pStyle w:val="ListBullet"/>
      </w:pPr>
      <w:r>
        <w:rPr>
          <w:b/>
        </w:rPr>
        <w:t xml:space="preserve">27 </w:t>
      </w:r>
      <w:r>
        <w:t>[TARGET_API]</w:t>
      </w:r>
      <w:r>
        <w:t xml:space="preserve"> - Aliases: (S)-1-(2-{4-[p-({2-Chloro-5-[(2S,3R,4R,5S,6R)-3,4,5-trihydroxy-6-(hydroxymethyl)tetrahydro-2H-pyran-2-yl]phenyl}methyl)-phenoxy]-1,1-dimethylbutylamino}acetyl)-2-pyrrolidinecarbonitrile</w:t>
      </w:r>
    </w:p>
    <w:p>
      <w:pPr>
        <w:pStyle w:val="ListBullet"/>
      </w:pPr>
      <w:r>
        <w:rPr>
          <w:b/>
        </w:rPr>
        <w:t xml:space="preserve">24b </w:t>
      </w:r>
      <w:r>
        <w:t>[STARTING_MATERIAL]</w:t>
      </w:r>
    </w:p>
    <w:p>
      <w:pPr>
        <w:pStyle w:val="ListBullet"/>
      </w:pPr>
      <w:r>
        <w:rPr>
          <w:b/>
        </w:rPr>
        <w:t xml:space="preserve">28 </w:t>
      </w:r>
      <w:r>
        <w:t>[TARGET_API]</w:t>
      </w:r>
      <w:r>
        <w:t xml:space="preserve"> - Aliases: (S)-1-(2-{2-[p-({2-Chloro-5-[(2S,3R,4R,5S,6R)-3,4,5-trihydroxy-6-(hydroxymethyl)tetrahydro-2H-pyran-2-yl]phenyl}methyl)-phenoxy]ethylamino}acetyl)-2-pyrrolidinecarbonitrile</w:t>
      </w:r>
    </w:p>
    <w:p>
      <w:pPr>
        <w:pStyle w:val="ListBullet"/>
      </w:pPr>
      <w:r>
        <w:rPr>
          <w:b/>
        </w:rPr>
        <w:t xml:space="preserve">24c </w:t>
      </w:r>
      <w:r>
        <w:t>[STARTING_MATERIAL]</w:t>
      </w:r>
    </w:p>
    <w:p>
      <w:pPr>
        <w:pStyle w:val="ListBullet"/>
      </w:pPr>
      <w:r>
        <w:rPr>
          <w:b/>
        </w:rPr>
        <w:t xml:space="preserve">29 </w:t>
      </w:r>
      <w:r>
        <w:t>[TARGET_API]</w:t>
      </w:r>
      <w:r>
        <w:t xml:space="preserve"> - Aliases: (S)-1-(2-{3-[p-({2-Chloro-5-[(2S,3R,4R,5S,6R)-3,4,5-trihydroxy-6-(hydroxymethyl)tetrahydro-2H-pyran-2-yl]phenyl}methyl)-phenoxy]propylamino}acetyl)-2-pyrrolidinecarbonitrile</w:t>
      </w:r>
    </w:p>
    <w:p>
      <w:pPr>
        <w:pStyle w:val="ListBullet"/>
      </w:pPr>
      <w:r>
        <w:rPr>
          <w:b/>
        </w:rPr>
        <w:t xml:space="preserve">24d </w:t>
      </w:r>
      <w:r>
        <w:t>[STARTING_MATERIAL]</w:t>
      </w:r>
    </w:p>
    <w:p>
      <w:pPr>
        <w:pStyle w:val="Heading2"/>
      </w:pPr>
      <w:r>
        <w:t>Progressive Synthesis Bank (Recipes)</w:t>
      </w:r>
    </w:p>
    <w:p>
      <w:r>
        <w:t>No executable kinetic procedures were extracted for this document.</w:t>
      </w:r>
    </w:p>
    <w:p>
      <w:r>
        <w:br w:type="page"/>
      </w:r>
    </w:p>
    <w:p>
      <w:pPr>
        <w:pStyle w:val="Heading1"/>
      </w:pPr>
      <w:r>
        <w:t>Source Document: https://doi.org/10.1021/acs.jmedchem.5c02225</w:t>
      </w:r>
    </w:p>
    <w:p>
      <w:r>
        <w:t>Total Compounds of Interest Claimed: 19</w:t>
      </w:r>
    </w:p>
    <w:p>
      <w:pPr>
        <w:pStyle w:val="Heading2"/>
      </w:pPr>
      <w:r>
        <w:t>Extracted Entities</w:t>
      </w:r>
    </w:p>
    <w:p>
      <w:pPr>
        <w:pStyle w:val="ListBullet"/>
      </w:pPr>
      <w:r>
        <w:rPr>
          <w:b/>
        </w:rPr>
        <w:t xml:space="preserve">67 </w:t>
      </w:r>
      <w:r>
        <w:t>[TARGET_API]</w:t>
      </w:r>
      <w:r>
        <w:t xml:space="preserve"> - Aliases: (2S,4S)-1-(2-{4-[p-({2-Chloro-5-[(2S,3R,4R,5S,6R)-3,4,5-trihydroxy-6-(methylthio)tetrahydro-2H-pyran-2-yl]phenyl}methyl)-phenoxy]-1,1-dimethylbutylamino}acetyl)-4-fluoro-2-pyrrolidinecarbonitrile</w:t>
      </w:r>
    </w:p>
    <w:p>
      <w:pPr>
        <w:pStyle w:val="ListBullet"/>
      </w:pPr>
      <w:r>
        <w:rPr>
          <w:b/>
        </w:rPr>
        <w:t xml:space="preserve">68 </w:t>
      </w:r>
      <w:r>
        <w:t>[TARGET_API]</w:t>
      </w:r>
      <w:r>
        <w:t xml:space="preserve"> - Aliases: 5-[p-({2-Chloro-5-[(2S,3R,4R,5S,6R)-3,4,5-trihydroxy-6-(methylthio)tetrahydro-2H-pyran-2-yl]phenyl}methyl)phenoxy]-2-{2-[(S)-2-cyano-4,4-difluoro-1-pyrrolidinyl]-2-oxoethylammonio}-2-methylpentane Chloride</w:t>
      </w:r>
    </w:p>
    <w:p>
      <w:pPr>
        <w:pStyle w:val="ListBullet"/>
      </w:pPr>
      <w:r>
        <w:rPr>
          <w:b/>
        </w:rPr>
        <w:t xml:space="preserve">94 </w:t>
      </w:r>
      <w:r>
        <w:t>[TARGET_API]</w:t>
      </w:r>
      <w:r>
        <w:t xml:space="preserve"> - Aliases: (S)-1-[2-(1-{3-[p-({2-Ethyl-5-[(2S,3R,4S,5S,6R)-3,4,5-trihydroxy-6-methyltetrahydro-2H-pyran-2-yl]phenyl}methyl)phenoxy]propyl}-cyclopropylamino)acetyl]-4,4-difluoro-2-pyrrolidinecarbonitrile</w:t>
      </w:r>
    </w:p>
    <w:p>
      <w:pPr>
        <w:pStyle w:val="ListBullet"/>
      </w:pPr>
      <w:r>
        <w:rPr>
          <w:b/>
        </w:rPr>
        <w:t xml:space="preserve">95 </w:t>
      </w:r>
      <w:r>
        <w:t>[TARGET_API]</w:t>
      </w:r>
      <w:r>
        <w:t xml:space="preserve"> - Aliases: (S)-1-[2-(1-{3-[p-({2-Ethyl-5-[(2S,3R,4S,5S,6R)-3,4,5-trihydroxy-6-methyltetrahydro-2H-pyran-2-yl]phenyl}methyl)phenoxy]propyl}-cyclopentylamino)acetyl]-4,4-difluoro-2-pyrrolidinecarbonitrile</w:t>
      </w:r>
    </w:p>
    <w:p>
      <w:pPr>
        <w:pStyle w:val="ListBullet"/>
      </w:pPr>
      <w:r>
        <w:rPr>
          <w:b/>
        </w:rPr>
        <w:t xml:space="preserve">99 </w:t>
      </w:r>
      <w:r>
        <w:t>[TARGET_API]</w:t>
      </w:r>
      <w:r>
        <w:t xml:space="preserve"> - Aliases: (S)-1-(2-{1,1-Dimethyl-4-[p-({5-[(2S,3R,4S,5S,6R)-3,4,5-trihydroxy-6-methyltetrahydro-2H-pyran-2-yl]-2-tolyl}methyl)-phenoxy]butylamino}acetyl)-4,4-difluoro-2-pyrrolidinecarbonitrile</w:t>
      </w:r>
    </w:p>
    <w:p>
      <w:pPr>
        <w:pStyle w:val="ListBullet"/>
      </w:pPr>
      <w:r>
        <w:rPr>
          <w:b/>
        </w:rPr>
        <w:t xml:space="preserve">100 </w:t>
      </w:r>
      <w:r>
        <w:t>[TARGET_API]</w:t>
      </w:r>
      <w:r>
        <w:t xml:space="preserve"> - Aliases: (S)-1-(2-{1,1-Dimethyl-4-[p-({5-[(2S,3R,4S,5S,6R)-3,4,5-trihydroxy-6-methyltetrahydro-2H-pyran-2-yl]-2-cumenyl}methyl)-phenoxy]butylamino}acetyl)-4,4-difluoro-2-pyrrolidinecarbonitrile</w:t>
      </w:r>
    </w:p>
    <w:p>
      <w:pPr>
        <w:pStyle w:val="ListBullet"/>
      </w:pPr>
      <w:r>
        <w:rPr>
          <w:b/>
        </w:rPr>
        <w:t xml:space="preserve">101 </w:t>
      </w:r>
      <w:r>
        <w:t>[TARGET_API]</w:t>
      </w:r>
      <w:r>
        <w:t xml:space="preserve"> - Aliases: (S)-1-(2-{4-[p-({2-Ethyl-5-[(2S,3R,4S,5S,6R)-3,4,5-trihydroxy-6-methyltetrahydro-2H-pyran-2-yl]phenyl}methyl)phenoxy]-1,1-dimethylbutylamino}acetyl)-4,4-difluoro-2-pyrrolidinecarbonitrile</w:t>
      </w:r>
    </w:p>
    <w:p>
      <w:pPr>
        <w:pStyle w:val="ListBullet"/>
      </w:pPr>
      <w:r>
        <w:rPr>
          <w:b/>
        </w:rPr>
        <w:t xml:space="preserve">S5 </w:t>
      </w:r>
      <w:r>
        <w:t>[STARTING_MATERIAL]</w:t>
      </w:r>
    </w:p>
    <w:p>
      <w:pPr>
        <w:pStyle w:val="ListBullet"/>
      </w:pPr>
      <w:r>
        <w:rPr>
          <w:b/>
        </w:rPr>
        <w:t xml:space="preserve">23a </w:t>
      </w:r>
      <w:r>
        <w:t>[STARTING_MATERIAL]</w:t>
      </w:r>
    </w:p>
    <w:p>
      <w:pPr>
        <w:pStyle w:val="ListBullet"/>
      </w:pPr>
      <w:r>
        <w:rPr>
          <w:b/>
        </w:rPr>
        <w:t xml:space="preserve">K2CO3 </w:t>
      </w:r>
      <w:r>
        <w:t>[REAGENT_CATALYST]</w:t>
      </w:r>
    </w:p>
    <w:p>
      <w:pPr>
        <w:pStyle w:val="ListBullet"/>
      </w:pPr>
      <w:r>
        <w:rPr>
          <w:b/>
        </w:rPr>
        <w:t xml:space="preserve">NaI </w:t>
      </w:r>
      <w:r>
        <w:t>[REAGENT_CATALYST]</w:t>
      </w:r>
    </w:p>
    <w:p>
      <w:pPr>
        <w:pStyle w:val="ListBullet"/>
      </w:pPr>
      <w:r>
        <w:rPr>
          <w:b/>
        </w:rPr>
        <w:t xml:space="preserve">25c </w:t>
      </w:r>
      <w:r>
        <w:t>[STARTING_MATERIAL]</w:t>
      </w:r>
    </w:p>
    <w:p>
      <w:pPr>
        <w:pStyle w:val="ListBullet"/>
      </w:pPr>
      <w:r>
        <w:rPr>
          <w:b/>
        </w:rPr>
        <w:t xml:space="preserve">23b </w:t>
      </w:r>
      <w:r>
        <w:t>[STARTING_MATERIAL]</w:t>
      </w:r>
    </w:p>
    <w:p>
      <w:pPr>
        <w:pStyle w:val="ListBullet"/>
      </w:pPr>
      <w:r>
        <w:rPr>
          <w:b/>
        </w:rPr>
        <w:t xml:space="preserve">25a </w:t>
      </w:r>
      <w:r>
        <w:t>[STARTING_MATERIAL]</w:t>
      </w:r>
    </w:p>
    <w:p>
      <w:pPr>
        <w:pStyle w:val="ListBullet"/>
      </w:pPr>
      <w:r>
        <w:rPr>
          <w:b/>
        </w:rPr>
        <w:t xml:space="preserve">23d </w:t>
      </w:r>
      <w:r>
        <w:t>[STARTING_MATERIAL]</w:t>
      </w:r>
    </w:p>
    <w:p>
      <w:pPr>
        <w:pStyle w:val="ListBullet"/>
      </w:pPr>
      <w:r>
        <w:rPr>
          <w:b/>
        </w:rPr>
        <w:t xml:space="preserve">25b </w:t>
      </w:r>
      <w:r>
        <w:t>[STARTING_MATERIAL]</w:t>
      </w:r>
    </w:p>
    <w:p>
      <w:pPr>
        <w:pStyle w:val="ListBullet"/>
      </w:pPr>
      <w:r>
        <w:rPr>
          <w:b/>
        </w:rPr>
        <w:t xml:space="preserve">25d </w:t>
      </w:r>
      <w:r>
        <w:t>[STARTING_MATERIAL]</w:t>
      </w:r>
    </w:p>
    <w:p>
      <w:pPr>
        <w:pStyle w:val="ListBullet"/>
      </w:pPr>
      <w:r>
        <w:rPr>
          <w:b/>
        </w:rPr>
        <w:t xml:space="preserve">25e </w:t>
      </w:r>
      <w:r>
        <w:t>[STARTING_MATERIAL]</w:t>
      </w:r>
    </w:p>
    <w:p>
      <w:pPr>
        <w:pStyle w:val="ListBullet"/>
      </w:pPr>
      <w:r>
        <w:rPr>
          <w:b/>
        </w:rPr>
        <w:t xml:space="preserve">25f </w:t>
      </w:r>
      <w:r>
        <w:t>[STARTING_MATERIAL]</w:t>
      </w:r>
    </w:p>
    <w:p>
      <w:pPr>
        <w:pStyle w:val="Heading2"/>
      </w:pPr>
      <w:r>
        <w:t>Progressive Synthesis Bank (Recipes)</w:t>
      </w:r>
    </w:p>
    <w:p>
      <w:r>
        <w:t>No executable kinetic procedures were extracted for this document.</w:t>
      </w:r>
    </w:p>
    <w:p>
      <w:r>
        <w:br w:type="page"/>
      </w:r>
    </w:p>
    <w:p>
      <w:pPr>
        <w:pStyle w:val="Heading1"/>
      </w:pPr>
      <w:r>
        <w:t>Source Document: S2</w:t>
      </w:r>
    </w:p>
    <w:p>
      <w:r>
        <w:t>Total Compounds of Interest Claimed: 5</w:t>
      </w:r>
    </w:p>
    <w:p>
      <w:pPr>
        <w:pStyle w:val="Heading2"/>
      </w:pPr>
      <w:r>
        <w:t>Extracted Entities</w:t>
      </w:r>
    </w:p>
    <w:p>
      <w:pPr>
        <w:pStyle w:val="ListBullet"/>
      </w:pPr>
      <w:r>
        <w:rPr>
          <w:b/>
        </w:rPr>
        <w:t xml:space="preserve">S1 </w:t>
      </w:r>
      <w:r>
        <w:t>[STARTING_MATERIAL]</w:t>
      </w:r>
      <w:r>
        <w:t xml:space="preserve"> - Aliases: methyl 5-oxobicyclo[2.2.2]octane-2-carboxylate</w:t>
      </w:r>
    </w:p>
    <w:p>
      <w:pPr>
        <w:pStyle w:val="ListBullet"/>
      </w:pPr>
      <w:r>
        <w:rPr>
          <w:b/>
        </w:rPr>
        <w:t xml:space="preserve">5-Oxobicyclo[2.2.2]octane-2-carboxylic acid </w:t>
      </w:r>
      <w:r>
        <w:t>[INTERMEDIATE]</w:t>
      </w:r>
      <w:r>
        <w:t xml:space="preserve"> - Aliases: carboxylic acid intermediate</w:t>
      </w:r>
    </w:p>
    <w:p>
      <w:pPr>
        <w:pStyle w:val="ListBullet"/>
      </w:pPr>
      <w:r>
        <w:rPr>
          <w:b/>
        </w:rPr>
        <w:t xml:space="preserve">S2 </w:t>
      </w:r>
      <w:r>
        <w:t>[INTERMEDIATE]</w:t>
      </w:r>
      <w:r>
        <w:t xml:space="preserve"> - Aliases: 5-Oxobicyclo[2.2.2]oct-2-yl 2-methyl-2-propanecarbamate</w:t>
      </w:r>
    </w:p>
    <w:p>
      <w:pPr>
        <w:pStyle w:val="ListBullet"/>
      </w:pPr>
      <w:r>
        <w:rPr>
          <w:b/>
        </w:rPr>
        <w:t xml:space="preserve">S3 </w:t>
      </w:r>
      <w:r>
        <w:t>[INTERMEDIATE]</w:t>
      </w:r>
      <w:r>
        <w:t xml:space="preserve"> - Aliases: 5-Hydroxybicyclo[2.2.2]oct-2-yl 2-methyl-2-propanecarbamate</w:t>
      </w:r>
    </w:p>
    <w:p>
      <w:pPr>
        <w:pStyle w:val="ListBullet"/>
      </w:pPr>
      <w:r>
        <w:rPr>
          <w:b/>
        </w:rPr>
        <w:t xml:space="preserve">20k </w:t>
      </w:r>
      <w:r>
        <w:t>[INTERMEDIATE]</w:t>
      </w:r>
      <w:r>
        <w:t xml:space="preserve"> - Aliases: bicyclo[2.2.2]octane linker intermediate</w:t>
      </w:r>
    </w:p>
    <w:p>
      <w:pPr>
        <w:pStyle w:val="Heading2"/>
      </w:pPr>
      <w:r>
        <w:t>Progressive Synthesis Bank (Recipes)</w:t>
      </w:r>
    </w:p>
    <w:p>
      <w:r>
        <w:t>No executable kinetic procedures were extracted for this document.</w:t>
      </w:r>
    </w:p>
    <w:p>
      <w:r>
        <w:br w:type="page"/>
      </w:r>
    </w:p>
    <w:p>
      <w:pPr>
        <w:pStyle w:val="Heading1"/>
      </w:pPr>
      <w:r>
        <w:t>Source Document: S5</w:t>
      </w:r>
    </w:p>
    <w:p>
      <w:r>
        <w:t>Total Compounds of Interest Claimed: 5</w:t>
      </w:r>
    </w:p>
    <w:p>
      <w:pPr>
        <w:pStyle w:val="Heading2"/>
      </w:pPr>
      <w:r>
        <w:t>Extracted Entities</w:t>
      </w:r>
    </w:p>
    <w:p>
      <w:pPr>
        <w:pStyle w:val="ListBullet"/>
      </w:pPr>
      <w:r>
        <w:rPr>
          <w:b/>
        </w:rPr>
        <w:t xml:space="preserve">S6 </w:t>
      </w:r>
      <w:r>
        <w:t>[STARTING_MATERIAL]</w:t>
      </w:r>
    </w:p>
    <w:p>
      <w:pPr>
        <w:pStyle w:val="ListBullet"/>
      </w:pPr>
      <w:r>
        <w:rPr>
          <w:b/>
        </w:rPr>
        <w:t xml:space="preserve">S7 </w:t>
      </w:r>
      <w:r>
        <w:t>[INTERMEDIATE]</w:t>
      </w:r>
      <w:r>
        <w:t xml:space="preserve"> - Aliases: 2-{[p-(Allyloxy)phenyl]methyl}-4-bromo-1-chlorobenzene, title compound</w:t>
      </w:r>
    </w:p>
    <w:p>
      <w:pPr>
        <w:pStyle w:val="ListBullet"/>
      </w:pPr>
      <w:r>
        <w:rPr>
          <w:b/>
        </w:rPr>
        <w:t xml:space="preserve">S8 </w:t>
      </w:r>
      <w:r>
        <w:t>[STARTING_MATERIAL]</w:t>
      </w:r>
    </w:p>
    <w:p>
      <w:pPr>
        <w:pStyle w:val="ListBullet"/>
      </w:pPr>
      <w:r>
        <w:rPr>
          <w:b/>
        </w:rPr>
        <w:t xml:space="preserve">S9 </w:t>
      </w:r>
      <w:r>
        <w:t>[INTERMEDIATE]</w:t>
      </w:r>
      <w:r>
        <w:t xml:space="preserve"> - Aliases: (2R,3R,4S,5S,6R)-2-(3-{[p-(Allyloxy)phenyl]methyl}-4-chlorophenyl)-6-(hydroxymethyl)-2-methoxytetrahydro-4H-pyran-3,4,5-triol, C-glycoside intermediate, title compound</w:t>
      </w:r>
    </w:p>
    <w:p>
      <w:pPr>
        <w:pStyle w:val="ListBullet"/>
      </w:pPr>
      <w:r>
        <w:rPr>
          <w:b/>
        </w:rPr>
        <w:t xml:space="preserve">S10 </w:t>
      </w:r>
      <w:r>
        <w:t>[TARGET_API]</w:t>
      </w:r>
      <w:r>
        <w:t xml:space="preserve"> - Aliases: [(2R,3R,4S,5R,6R)-6-(3-{[p-(Allyloxy)phenyl]methyl}-4-chlorophenyl)-6-methoxy-3,4,5-tris(trimethylsiloxy)tetrahydro-2H-pyran-2-yl]methanol, fully silylated intermediate, title compound</w:t>
      </w:r>
    </w:p>
    <w:p>
      <w:pPr>
        <w:pStyle w:val="Heading2"/>
      </w:pPr>
      <w:r>
        <w:t>Progressive Synthesis Bank (Recipes)</w:t>
      </w:r>
    </w:p>
    <w:p>
      <w:r>
        <w:t>No executable kinetic procedures were extracted for this document.</w:t>
      </w:r>
    </w:p>
    <w:p>
      <w:r>
        <w:br w:type="page"/>
      </w:r>
    </w:p>
    <w:p>
      <w:pPr>
        <w:pStyle w:val="Heading1"/>
      </w:pPr>
      <w:r>
        <w:t>Source Document: https://doi.org/10.1021/acs.jmedchem.5c02225</w:t>
      </w:r>
    </w:p>
    <w:p>
      <w:r>
        <w:t>Total Compounds of Interest Claimed: 11</w:t>
      </w:r>
    </w:p>
    <w:p>
      <w:pPr>
        <w:pStyle w:val="Heading2"/>
      </w:pPr>
      <w:r>
        <w:t>Extracted Entities</w:t>
      </w:r>
    </w:p>
    <w:p>
      <w:pPr>
        <w:pStyle w:val="ListBullet"/>
      </w:pPr>
      <w:r>
        <w:rPr>
          <w:b/>
        </w:rPr>
        <w:t xml:space="preserve">1 </w:t>
      </w:r>
      <w:r>
        <w:t>[TARGET_API]</w:t>
      </w:r>
    </w:p>
    <w:p>
      <w:pPr>
        <w:pStyle w:val="ListBullet"/>
      </w:pPr>
      <w:r>
        <w:rPr>
          <w:b/>
        </w:rPr>
        <w:t xml:space="preserve">2 </w:t>
      </w:r>
      <w:r>
        <w:t>[TARGET_API]</w:t>
      </w:r>
      <w:r>
        <w:t xml:space="preserve"> - Aliases: dapagliflozin</w:t>
      </w:r>
    </w:p>
    <w:p>
      <w:pPr>
        <w:pStyle w:val="ListBullet"/>
      </w:pPr>
      <w:r>
        <w:rPr>
          <w:b/>
        </w:rPr>
        <w:t xml:space="preserve">3 </w:t>
      </w:r>
      <w:r>
        <w:t>[UNCLASSIFIABLE]</w:t>
      </w:r>
    </w:p>
    <w:p>
      <w:pPr>
        <w:pStyle w:val="ListBullet"/>
      </w:pPr>
      <w:r>
        <w:rPr>
          <w:b/>
        </w:rPr>
        <w:t xml:space="preserve">4 </w:t>
      </w:r>
      <w:r>
        <w:t>[TARGET_API]</w:t>
      </w:r>
    </w:p>
    <w:p>
      <w:pPr>
        <w:pStyle w:val="ListBullet"/>
      </w:pPr>
      <w:r>
        <w:rPr>
          <w:b/>
        </w:rPr>
        <w:t xml:space="preserve">5 </w:t>
      </w:r>
      <w:r>
        <w:t>[UNCLASSIFIABLE]</w:t>
      </w:r>
    </w:p>
    <w:p>
      <w:pPr>
        <w:pStyle w:val="ListBullet"/>
      </w:pPr>
      <w:r>
        <w:rPr>
          <w:b/>
        </w:rPr>
        <w:t xml:space="preserve">6 </w:t>
      </w:r>
      <w:r>
        <w:t>[UNCLASSIFIABLE]</w:t>
      </w:r>
    </w:p>
    <w:p>
      <w:pPr>
        <w:pStyle w:val="ListBullet"/>
      </w:pPr>
      <w:r>
        <w:rPr>
          <w:b/>
        </w:rPr>
        <w:t xml:space="preserve">7 </w:t>
      </w:r>
      <w:r>
        <w:t>[UNCLASSIFIABLE]</w:t>
      </w:r>
    </w:p>
    <w:p>
      <w:pPr>
        <w:pStyle w:val="ListBullet"/>
      </w:pPr>
      <w:r>
        <w:rPr>
          <w:b/>
        </w:rPr>
        <w:t xml:space="preserve">8 </w:t>
      </w:r>
      <w:r>
        <w:t>[UNCLASSIFIABLE]</w:t>
      </w:r>
    </w:p>
    <w:p>
      <w:pPr>
        <w:pStyle w:val="ListBullet"/>
      </w:pPr>
      <w:r>
        <w:rPr>
          <w:b/>
        </w:rPr>
        <w:t xml:space="preserve">9 </w:t>
      </w:r>
      <w:r>
        <w:t>[UNCLASSIFIABLE]</w:t>
      </w:r>
    </w:p>
    <w:p>
      <w:pPr>
        <w:pStyle w:val="ListBullet"/>
      </w:pPr>
      <w:r>
        <w:rPr>
          <w:b/>
        </w:rPr>
        <w:t xml:space="preserve">10 </w:t>
      </w:r>
      <w:r>
        <w:t>[UNCLASSIFIABLE]</w:t>
      </w:r>
    </w:p>
    <w:p>
      <w:pPr>
        <w:pStyle w:val="ListBullet"/>
      </w:pPr>
      <w:r>
        <w:rPr>
          <w:b/>
        </w:rPr>
        <w:t xml:space="preserve">12 </w:t>
      </w:r>
      <w:r>
        <w:t>[TARGET_API]</w:t>
      </w:r>
      <w:r>
        <w:t xml:space="preserve"> - Aliases: saxagliptin</w:t>
      </w:r>
    </w:p>
    <w:p>
      <w:pPr>
        <w:pStyle w:val="Heading2"/>
      </w:pPr>
      <w:r>
        <w:t>Progressive Synthesis Bank (Recipes)</w:t>
      </w:r>
    </w:p>
    <w:p>
      <w:r>
        <w:t>No executable kinetic procedures were extracted for this document.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